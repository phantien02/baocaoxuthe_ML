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41824" w14:textId="6794E805" w:rsidR="00B45215" w:rsidRPr="00BC716B" w:rsidRDefault="00000000">
      <w:pPr>
        <w:pStyle w:val="Title"/>
        <w:rPr>
          <w:lang w:val="vi-VN"/>
        </w:rPr>
      </w:pPr>
      <w:r>
        <w:t xml:space="preserve">HƯỚNG DẪN TÍCH HỢP CHATBOT VỚI </w:t>
      </w:r>
      <w:r w:rsidR="00BC716B">
        <w:t>NETCHAT</w:t>
      </w:r>
    </w:p>
    <w:p w14:paraId="7FBEEFB8" w14:textId="77777777" w:rsidR="00B45215" w:rsidRDefault="00000000">
      <w:pPr>
        <w:pStyle w:val="Heading1"/>
      </w:pPr>
      <w:r>
        <w:t>1. Giới thiệu</w:t>
      </w:r>
    </w:p>
    <w:p w14:paraId="5AFF7375" w14:textId="77777777" w:rsidR="00B45215" w:rsidRDefault="00000000">
      <w:r>
        <w:t>Tài liệu này hướng dẫn các bước tích hợp Chatbot với hệ thống netChat bằng cách sử dụng REST API và WebSocket API. Chatbot có thể thực hiện các tác vụ:</w:t>
      </w:r>
      <w:r>
        <w:br/>
        <w:t>- Gửi tin nhắn văn bản hoặc tin nhắn kèm file</w:t>
      </w:r>
      <w:r>
        <w:br/>
        <w:t>- Gửi tin nhắn trực tiếp (Direct Message – DM) cho người dùng</w:t>
      </w:r>
      <w:r>
        <w:br/>
        <w:t>- Lắng nghe sự kiện từ netChat (tin nhắn mới, người dùng nhập tin...)</w:t>
      </w:r>
      <w:r>
        <w:br/>
        <w:t>- Quản lý file, reaction, người dùng, kênh</w:t>
      </w:r>
    </w:p>
    <w:p w14:paraId="14FD34E3" w14:textId="77777777" w:rsidR="00B45215" w:rsidRDefault="00000000">
      <w:pPr>
        <w:pStyle w:val="Heading1"/>
      </w:pPr>
      <w:r>
        <w:t>2. Chuẩn bị</w:t>
      </w:r>
    </w:p>
    <w:p w14:paraId="50E292B9" w14:textId="0507A772" w:rsidR="00B45215" w:rsidRDefault="00000000">
      <w:r>
        <w:t xml:space="preserve">- netChat Server URL (ví dụ: </w:t>
      </w:r>
      <w:hyperlink r:id="rId6" w:history="1">
        <w:r w:rsidR="00DE5233" w:rsidRPr="00C21927">
          <w:rPr>
            <w:rStyle w:val="Hyperlink"/>
          </w:rPr>
          <w:t>https://netchat.viettel.vn</w:t>
        </w:r>
      </w:hyperlink>
      <w:r>
        <w:t>)</w:t>
      </w:r>
      <w:r w:rsidR="00DE5233">
        <w:t xml:space="preserve"> (</w:t>
      </w:r>
      <w:r w:rsidR="00F2200F">
        <w:t xml:space="preserve">nếu với token bot thì là </w:t>
      </w:r>
      <w:r w:rsidR="00DE5233">
        <w:t xml:space="preserve"> </w:t>
      </w:r>
      <w:hyperlink r:id="rId7" w:history="1">
        <w:r w:rsidR="00F2200F" w:rsidRPr="00E3160D">
          <w:rPr>
            <w:rStyle w:val="Hyperlink"/>
          </w:rPr>
          <w:t>https://bot-netchat.viettel.vn</w:t>
        </w:r>
      </w:hyperlink>
      <w:r w:rsidR="00DE5233">
        <w:t xml:space="preserve">) </w:t>
      </w:r>
      <w:r>
        <w:br/>
        <w:t>- Bot Token hoặc Personal Access Token (dạng mm_xxx...)</w:t>
      </w:r>
      <w:r>
        <w:br/>
        <w:t>- ID của Team, Channel, User (có thể lấy qua API)</w:t>
      </w:r>
      <w:r>
        <w:br/>
        <w:t>- Môi trường phát triển: Node.js (axios, ws) hoặc Python (requests, websocket-client)</w:t>
      </w:r>
    </w:p>
    <w:p w14:paraId="1F23AE22" w14:textId="77777777" w:rsidR="00B45215" w:rsidRDefault="00000000">
      <w:pPr>
        <w:pStyle w:val="Heading1"/>
      </w:pPr>
      <w:r>
        <w:t>3. REST API</w:t>
      </w:r>
    </w:p>
    <w:p w14:paraId="36DC098C" w14:textId="77777777" w:rsidR="00B45215" w:rsidRDefault="00000000">
      <w:pPr>
        <w:pStyle w:val="Heading2"/>
      </w:pPr>
      <w:r>
        <w:t>3.1. Xác thực</w:t>
      </w:r>
    </w:p>
    <w:p w14:paraId="3267065E" w14:textId="77777777" w:rsidR="00B45215" w:rsidRDefault="00000000">
      <w:r>
        <w:t>Tất cả các request REST cần có HTTP Header:</w:t>
      </w:r>
    </w:p>
    <w:p w14:paraId="356C1B11" w14:textId="77777777" w:rsidR="00B45215" w:rsidRDefault="00000000">
      <w:pPr>
        <w:pStyle w:val="IntenseQuote"/>
      </w:pPr>
      <w:r>
        <w:t>Authorization: Bearer &lt;TOKEN&gt;</w:t>
      </w:r>
    </w:p>
    <w:p w14:paraId="0F5729A1" w14:textId="77777777" w:rsidR="00B45215" w:rsidRDefault="00000000">
      <w:pPr>
        <w:pStyle w:val="Heading2"/>
      </w:pPr>
      <w:r>
        <w:t>3.2. Gửi tin nhắn</w:t>
      </w:r>
    </w:p>
    <w:p w14:paraId="1DE4BFC9" w14:textId="77777777" w:rsidR="00B45215" w:rsidRDefault="00000000">
      <w:r>
        <w:t>Endpoint: POST /api/v4/posts</w:t>
      </w:r>
    </w:p>
    <w:p w14:paraId="6B9E41A2" w14:textId="77777777" w:rsidR="00B45215" w:rsidRDefault="00000000">
      <w:r>
        <w:t>Payload:</w:t>
      </w:r>
    </w:p>
    <w:p w14:paraId="3148C5DC" w14:textId="77777777" w:rsidR="00B45215" w:rsidRDefault="00000000">
      <w:pPr>
        <w:pStyle w:val="IntenseQuote"/>
      </w:pPr>
      <w:r>
        <w:t>{</w:t>
      </w:r>
      <w:r>
        <w:br/>
        <w:t xml:space="preserve">  "channel_id": "string",</w:t>
      </w:r>
      <w:r>
        <w:br/>
        <w:t xml:space="preserve">  "message": "string"</w:t>
      </w:r>
      <w:r>
        <w:br/>
        <w:t>}</w:t>
      </w:r>
    </w:p>
    <w:p w14:paraId="4FDB52E0" w14:textId="77777777" w:rsidR="00B45215" w:rsidRDefault="00000000">
      <w:pPr>
        <w:pStyle w:val="Heading2"/>
      </w:pPr>
      <w:r>
        <w:t>3.3. Lấy thông tin channel</w:t>
      </w:r>
    </w:p>
    <w:p w14:paraId="2C073FEE" w14:textId="77777777" w:rsidR="00B45215" w:rsidRDefault="00000000">
      <w:r>
        <w:t>Endpoint: GET /api/v4/channels/name/{team_name}/{channel_name}</w:t>
      </w:r>
    </w:p>
    <w:p w14:paraId="2D2C5E29" w14:textId="77777777" w:rsidR="00B45215" w:rsidRDefault="00000000">
      <w:pPr>
        <w:pStyle w:val="Heading2"/>
      </w:pPr>
      <w:r>
        <w:lastRenderedPageBreak/>
        <w:t>3.4. Gửi tin nhắn trực tiếp (DM)</w:t>
      </w:r>
    </w:p>
    <w:p w14:paraId="1A25166D" w14:textId="77777777" w:rsidR="00B45215" w:rsidRDefault="00000000">
      <w:r>
        <w:t>Endpoint: POST /api/v4/channels/direct</w:t>
      </w:r>
    </w:p>
    <w:p w14:paraId="1BDA0AAC" w14:textId="77777777" w:rsidR="00B45215" w:rsidRDefault="00000000">
      <w:r>
        <w:t>Payload: ["user_id_1", "user_id_2"]</w:t>
      </w:r>
    </w:p>
    <w:p w14:paraId="16D82F5F" w14:textId="77777777" w:rsidR="00B45215" w:rsidRDefault="00000000">
      <w:pPr>
        <w:pStyle w:val="Heading2"/>
      </w:pPr>
      <w:r>
        <w:t>3.5. Upload file</w:t>
      </w:r>
    </w:p>
    <w:p w14:paraId="7E9DFC8A" w14:textId="77777777" w:rsidR="00B45215" w:rsidRDefault="00000000">
      <w:r>
        <w:t>Endpoint: POST /api/v4/files</w:t>
      </w:r>
    </w:p>
    <w:p w14:paraId="0DEE40B5" w14:textId="77777777" w:rsidR="00B45215" w:rsidRDefault="00000000">
      <w:pPr>
        <w:pStyle w:val="Heading2"/>
      </w:pPr>
      <w:r>
        <w:t>3.6. Thêm reaction</w:t>
      </w:r>
    </w:p>
    <w:p w14:paraId="08351BED" w14:textId="77777777" w:rsidR="00B45215" w:rsidRDefault="00000000">
      <w:r>
        <w:t>Endpoint: POST /api/v4/reactions</w:t>
      </w:r>
    </w:p>
    <w:p w14:paraId="787D011A" w14:textId="77777777" w:rsidR="00B45215" w:rsidRDefault="00000000">
      <w:pPr>
        <w:pStyle w:val="Heading2"/>
      </w:pPr>
      <w:r>
        <w:t>3.7. Lấy thông tin user</w:t>
      </w:r>
    </w:p>
    <w:p w14:paraId="6EA03083" w14:textId="77777777" w:rsidR="00B45215" w:rsidRDefault="00000000">
      <w:pPr>
        <w:rPr>
          <w:lang w:val="vi-VN"/>
        </w:rPr>
      </w:pPr>
      <w:r>
        <w:t>Endpoint: GET /api/v4/users/username/{username}</w:t>
      </w:r>
    </w:p>
    <w:p w14:paraId="40D3A913" w14:textId="77777777" w:rsidR="008A45EC" w:rsidRDefault="008A45EC" w:rsidP="008A45EC">
      <w:pPr>
        <w:pStyle w:val="Heading2"/>
      </w:pPr>
      <w:r>
        <w:t>3.8. Quản lý nhóm (Team/Channel Management)</w:t>
      </w:r>
    </w:p>
    <w:p w14:paraId="130A02FD" w14:textId="77777777" w:rsidR="008A45EC" w:rsidRDefault="008A45EC" w:rsidP="008A45EC">
      <w:r>
        <w:t>**Tạo Channel (Group)**</w:t>
      </w:r>
    </w:p>
    <w:p w14:paraId="02216986" w14:textId="77777777" w:rsidR="008A45EC" w:rsidRDefault="008A45EC" w:rsidP="008A45EC">
      <w:r>
        <w:t>Endpoint: POST /api/v4/channels</w:t>
      </w:r>
    </w:p>
    <w:p w14:paraId="56D9E357" w14:textId="77777777" w:rsidR="008A45EC" w:rsidRDefault="008A45EC" w:rsidP="008A45EC">
      <w:r>
        <w:t>Payload:</w:t>
      </w:r>
      <w:r>
        <w:br/>
        <w:t>{</w:t>
      </w:r>
      <w:r>
        <w:br/>
        <w:t xml:space="preserve">  "team_id": "string",</w:t>
      </w:r>
      <w:r>
        <w:br/>
        <w:t xml:space="preserve">  "name": "string",</w:t>
      </w:r>
      <w:r>
        <w:br/>
        <w:t xml:space="preserve">  "display_name": "string",</w:t>
      </w:r>
      <w:r>
        <w:br/>
        <w:t xml:space="preserve">  "type": "O" | "P"</w:t>
      </w:r>
      <w:r>
        <w:br/>
        <w:t>}</w:t>
      </w:r>
    </w:p>
    <w:p w14:paraId="7FF35A25" w14:textId="77777777" w:rsidR="008A45EC" w:rsidRDefault="008A45EC" w:rsidP="008A45EC">
      <w:r>
        <w:t>**Thêm thành viên vào Channel**</w:t>
      </w:r>
    </w:p>
    <w:p w14:paraId="35D6309B" w14:textId="77777777" w:rsidR="008A45EC" w:rsidRDefault="008A45EC" w:rsidP="008A45EC">
      <w:r>
        <w:t>Endpoint: POST /api/v4/channels/{channel_id}/members</w:t>
      </w:r>
    </w:p>
    <w:p w14:paraId="75138B30" w14:textId="77777777" w:rsidR="008A45EC" w:rsidRDefault="008A45EC" w:rsidP="008A45EC">
      <w:r>
        <w:t>Payload:</w:t>
      </w:r>
      <w:r>
        <w:br/>
        <w:t>{</w:t>
      </w:r>
      <w:r>
        <w:br/>
        <w:t xml:space="preserve">  "user_id": "string"</w:t>
      </w:r>
      <w:r>
        <w:br/>
        <w:t>}</w:t>
      </w:r>
    </w:p>
    <w:p w14:paraId="09CFAB53" w14:textId="77777777" w:rsidR="008A45EC" w:rsidRDefault="008A45EC" w:rsidP="008A45EC">
      <w:r>
        <w:t>**Xoá thành viên khỏi Channel**</w:t>
      </w:r>
    </w:p>
    <w:p w14:paraId="7EEC3E6E" w14:textId="77777777" w:rsidR="008A45EC" w:rsidRDefault="008A45EC" w:rsidP="008A45EC">
      <w:r>
        <w:t>Endpoint: DELETE /api/v4/channels/{channel_id}/members/{user_id}</w:t>
      </w:r>
    </w:p>
    <w:p w14:paraId="4823F367" w14:textId="77777777" w:rsidR="008A45EC" w:rsidRDefault="008A45EC" w:rsidP="008A45EC">
      <w:r>
        <w:t>**Gán quyền trong Channel**</w:t>
      </w:r>
    </w:p>
    <w:p w14:paraId="263D9069" w14:textId="77777777" w:rsidR="008A45EC" w:rsidRDefault="008A45EC" w:rsidP="008A45EC">
      <w:r>
        <w:t>Endpoint: PUT /api/v4/channels/{channel_id}/members/{user_id}/schemeRoles</w:t>
      </w:r>
    </w:p>
    <w:p w14:paraId="22D9C564" w14:textId="77777777" w:rsidR="008A45EC" w:rsidRDefault="008A45EC" w:rsidP="008A45EC">
      <w:r>
        <w:t>Payload:</w:t>
      </w:r>
      <w:r>
        <w:br/>
        <w:t>{</w:t>
      </w:r>
      <w:r>
        <w:br/>
        <w:t xml:space="preserve">  "scheme_admin": true | false,</w:t>
      </w:r>
      <w:r>
        <w:br/>
      </w:r>
      <w:r>
        <w:lastRenderedPageBreak/>
        <w:t xml:space="preserve">  "scheme_user": true | false</w:t>
      </w:r>
      <w:r>
        <w:br/>
        <w:t>}</w:t>
      </w:r>
    </w:p>
    <w:p w14:paraId="17765E7A" w14:textId="77777777" w:rsidR="008A45EC" w:rsidRDefault="008A45EC" w:rsidP="008A45EC">
      <w:r>
        <w:t>**Lấy danh sách thành viên trong Channel**</w:t>
      </w:r>
    </w:p>
    <w:p w14:paraId="4C610398" w14:textId="04235153" w:rsidR="008A45EC" w:rsidRPr="008A45EC" w:rsidRDefault="008A45EC">
      <w:pPr>
        <w:rPr>
          <w:lang w:val="vi-VN"/>
        </w:rPr>
      </w:pPr>
      <w:r>
        <w:t>Endpoint: GET /api/v4/channels/{channel_id}/members</w:t>
      </w:r>
    </w:p>
    <w:p w14:paraId="12720B5A" w14:textId="77777777" w:rsidR="00B45215" w:rsidRDefault="00000000">
      <w:pPr>
        <w:pStyle w:val="Heading1"/>
      </w:pPr>
      <w:r>
        <w:t>4. WebSocket API</w:t>
      </w:r>
    </w:p>
    <w:p w14:paraId="3C2A359E" w14:textId="77777777" w:rsidR="00B45215" w:rsidRDefault="00000000">
      <w:pPr>
        <w:pStyle w:val="Heading2"/>
      </w:pPr>
      <w:r>
        <w:t>4.1. Kết nối</w:t>
      </w:r>
    </w:p>
    <w:p w14:paraId="3A57B189" w14:textId="62757AC6" w:rsidR="00B45215" w:rsidRDefault="00000000">
      <w:r>
        <w:t>URL: wss://</w:t>
      </w:r>
      <w:r w:rsidR="008C44B8">
        <w:t>netchat</w:t>
      </w:r>
      <w:r w:rsidR="008C44B8">
        <w:rPr>
          <w:lang w:val="vi-VN"/>
        </w:rPr>
        <w:t>.viettel.vn</w:t>
      </w:r>
      <w:r>
        <w:t>/api/v4/websocket</w:t>
      </w:r>
    </w:p>
    <w:p w14:paraId="5142A504" w14:textId="77777777" w:rsidR="00B45215" w:rsidRDefault="00000000">
      <w:pPr>
        <w:pStyle w:val="Heading2"/>
      </w:pPr>
      <w:r>
        <w:t>4.2. Các sự kiện quan trọng</w:t>
      </w:r>
    </w:p>
    <w:tbl>
      <w:tblPr>
        <w:tblW w:w="0" w:type="auto"/>
        <w:tblLook w:val="04A0" w:firstRow="1" w:lastRow="0" w:firstColumn="1" w:lastColumn="0" w:noHBand="0" w:noVBand="1"/>
      </w:tblPr>
      <w:tblGrid>
        <w:gridCol w:w="2880"/>
        <w:gridCol w:w="2880"/>
        <w:gridCol w:w="2880"/>
      </w:tblGrid>
      <w:tr w:rsidR="00B45215" w14:paraId="3D19F0D4" w14:textId="77777777">
        <w:tc>
          <w:tcPr>
            <w:tcW w:w="2880" w:type="dxa"/>
          </w:tcPr>
          <w:p w14:paraId="04C178E7" w14:textId="77777777" w:rsidR="00B45215" w:rsidRDefault="00000000">
            <w:r>
              <w:t>Event</w:t>
            </w:r>
          </w:p>
        </w:tc>
        <w:tc>
          <w:tcPr>
            <w:tcW w:w="2880" w:type="dxa"/>
          </w:tcPr>
          <w:p w14:paraId="0D47DF5B" w14:textId="77777777" w:rsidR="00B45215" w:rsidRDefault="00000000">
            <w:r>
              <w:t>Mô tả</w:t>
            </w:r>
          </w:p>
        </w:tc>
        <w:tc>
          <w:tcPr>
            <w:tcW w:w="2880" w:type="dxa"/>
          </w:tcPr>
          <w:p w14:paraId="19506AB2" w14:textId="77777777" w:rsidR="00B45215" w:rsidRDefault="00000000">
            <w:r>
              <w:t>Data</w:t>
            </w:r>
          </w:p>
        </w:tc>
      </w:tr>
      <w:tr w:rsidR="00B45215" w14:paraId="36174E6A" w14:textId="77777777">
        <w:tc>
          <w:tcPr>
            <w:tcW w:w="2880" w:type="dxa"/>
          </w:tcPr>
          <w:p w14:paraId="2738B767" w14:textId="2B031A16" w:rsidR="00B45215" w:rsidRDefault="00DE5233">
            <w:r>
              <w:t>Hello</w:t>
            </w:r>
          </w:p>
        </w:tc>
        <w:tc>
          <w:tcPr>
            <w:tcW w:w="2880" w:type="dxa"/>
          </w:tcPr>
          <w:p w14:paraId="45E0C1B6" w14:textId="77777777" w:rsidR="00B45215" w:rsidRDefault="00000000">
            <w:r>
              <w:t>Kết nối thành công</w:t>
            </w:r>
          </w:p>
        </w:tc>
        <w:tc>
          <w:tcPr>
            <w:tcW w:w="2880" w:type="dxa"/>
          </w:tcPr>
          <w:p w14:paraId="5A742E0B" w14:textId="77777777" w:rsidR="00B45215" w:rsidRDefault="00000000">
            <w:r>
              <w:t>server_version, user_id</w:t>
            </w:r>
          </w:p>
        </w:tc>
      </w:tr>
      <w:tr w:rsidR="00B45215" w14:paraId="53C44D70" w14:textId="77777777">
        <w:tc>
          <w:tcPr>
            <w:tcW w:w="2880" w:type="dxa"/>
          </w:tcPr>
          <w:p w14:paraId="3727F9FF" w14:textId="4B07199A" w:rsidR="00B45215" w:rsidRDefault="00DE5233">
            <w:r>
              <w:t>Posted</w:t>
            </w:r>
          </w:p>
        </w:tc>
        <w:tc>
          <w:tcPr>
            <w:tcW w:w="2880" w:type="dxa"/>
          </w:tcPr>
          <w:p w14:paraId="13AE7C0A" w14:textId="77777777" w:rsidR="00B45215" w:rsidRDefault="00000000">
            <w:r>
              <w:t>Có tin nhắn mới trong kênh</w:t>
            </w:r>
          </w:p>
        </w:tc>
        <w:tc>
          <w:tcPr>
            <w:tcW w:w="2880" w:type="dxa"/>
          </w:tcPr>
          <w:p w14:paraId="27D93B4A" w14:textId="77777777" w:rsidR="00B45215" w:rsidRDefault="00000000">
            <w:r>
              <w:t>event.data.post</w:t>
            </w:r>
          </w:p>
        </w:tc>
      </w:tr>
      <w:tr w:rsidR="00B45215" w14:paraId="607C9DB3" w14:textId="77777777">
        <w:tc>
          <w:tcPr>
            <w:tcW w:w="2880" w:type="dxa"/>
          </w:tcPr>
          <w:p w14:paraId="2CDBAD70" w14:textId="1B05D854" w:rsidR="00B45215" w:rsidRDefault="00DE5233">
            <w:r>
              <w:t>Typing</w:t>
            </w:r>
          </w:p>
        </w:tc>
        <w:tc>
          <w:tcPr>
            <w:tcW w:w="2880" w:type="dxa"/>
          </w:tcPr>
          <w:p w14:paraId="02995CCF" w14:textId="77777777" w:rsidR="00B45215" w:rsidRDefault="00000000">
            <w:r>
              <w:t>Người dùng đang nhập tin</w:t>
            </w:r>
          </w:p>
        </w:tc>
        <w:tc>
          <w:tcPr>
            <w:tcW w:w="2880" w:type="dxa"/>
          </w:tcPr>
          <w:p w14:paraId="508A30BD" w14:textId="77777777" w:rsidR="00B45215" w:rsidRDefault="00000000">
            <w:r>
              <w:t>channel_id, user_id</w:t>
            </w:r>
          </w:p>
        </w:tc>
      </w:tr>
      <w:tr w:rsidR="00B45215" w14:paraId="3799375A" w14:textId="77777777">
        <w:tc>
          <w:tcPr>
            <w:tcW w:w="2880" w:type="dxa"/>
          </w:tcPr>
          <w:p w14:paraId="27BAC11B" w14:textId="77777777" w:rsidR="00B45215" w:rsidRDefault="00000000">
            <w:r>
              <w:t>status_change</w:t>
            </w:r>
          </w:p>
        </w:tc>
        <w:tc>
          <w:tcPr>
            <w:tcW w:w="2880" w:type="dxa"/>
          </w:tcPr>
          <w:p w14:paraId="428F03EC" w14:textId="77777777" w:rsidR="00B45215" w:rsidRDefault="00000000">
            <w:r>
              <w:t>Trạng thái user thay đổi</w:t>
            </w:r>
          </w:p>
        </w:tc>
        <w:tc>
          <w:tcPr>
            <w:tcW w:w="2880" w:type="dxa"/>
          </w:tcPr>
          <w:p w14:paraId="039649C8" w14:textId="77777777" w:rsidR="00B45215" w:rsidRDefault="00000000">
            <w:r>
              <w:t>user_id, status</w:t>
            </w:r>
          </w:p>
        </w:tc>
      </w:tr>
    </w:tbl>
    <w:p w14:paraId="0BED4C4B" w14:textId="77777777" w:rsidR="00B45215" w:rsidRDefault="00000000">
      <w:pPr>
        <w:pStyle w:val="Heading1"/>
      </w:pPr>
      <w:r>
        <w:t>5. Quy trình xây dựng Chatbot</w:t>
      </w:r>
    </w:p>
    <w:p w14:paraId="29948F7F" w14:textId="77777777" w:rsidR="00B45215" w:rsidRDefault="00000000">
      <w:r>
        <w:t>1. Tạo Bot Token trong netChat Admin Console</w:t>
      </w:r>
      <w:r>
        <w:br/>
        <w:t>2. Cấu hình app với URL server, Token, Channel ID/User ID</w:t>
      </w:r>
      <w:r>
        <w:br/>
        <w:t>3. Sử dụng REST API để gửi tin, quản lý file, user, reaction</w:t>
      </w:r>
      <w:r>
        <w:br/>
        <w:t>4. Sử dụng WebSocket để lắng nghe sự kiện và xử lý logic</w:t>
      </w:r>
      <w:r>
        <w:br/>
        <w:t>5. Đóng gói &amp; triển khai (Docker, server, cloud function)</w:t>
      </w:r>
    </w:p>
    <w:p w14:paraId="4351C218" w14:textId="77777777" w:rsidR="00B45215" w:rsidRDefault="00000000">
      <w:pPr>
        <w:pStyle w:val="Heading1"/>
      </w:pPr>
      <w:r>
        <w:t>6. Tài liệu tham khảo</w:t>
      </w:r>
    </w:p>
    <w:p w14:paraId="328FED15" w14:textId="77777777" w:rsidR="00B45215" w:rsidRDefault="00000000">
      <w:r>
        <w:t>REST API Docs: https://api.mattermost.com/#tag/posts</w:t>
      </w:r>
    </w:p>
    <w:p w14:paraId="56871AB7" w14:textId="0C24BA86" w:rsidR="00B45215" w:rsidRDefault="00000000">
      <w:r>
        <w:t xml:space="preserve">WebSocket Events: </w:t>
      </w:r>
      <w:hyperlink r:id="rId8" w:anchor="tag/WebSocket" w:history="1">
        <w:r w:rsidR="00DE5233" w:rsidRPr="00C21927">
          <w:rPr>
            <w:rStyle w:val="Hyperlink"/>
          </w:rPr>
          <w:t>https://api.mattermost.com/#tag/WebSocket</w:t>
        </w:r>
      </w:hyperlink>
      <w:r w:rsidR="00DE5233">
        <w:br/>
      </w:r>
      <w:r w:rsidR="00DE5233">
        <w:br/>
      </w:r>
      <w:r w:rsidR="00DE5233">
        <w:br/>
      </w:r>
    </w:p>
    <w:sectPr w:rsidR="00B4521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003445">
    <w:abstractNumId w:val="8"/>
  </w:num>
  <w:num w:numId="2" w16cid:durableId="416907019">
    <w:abstractNumId w:val="6"/>
  </w:num>
  <w:num w:numId="3" w16cid:durableId="984355838">
    <w:abstractNumId w:val="5"/>
  </w:num>
  <w:num w:numId="4" w16cid:durableId="1559172244">
    <w:abstractNumId w:val="4"/>
  </w:num>
  <w:num w:numId="5" w16cid:durableId="71053251">
    <w:abstractNumId w:val="7"/>
  </w:num>
  <w:num w:numId="6" w16cid:durableId="113058272">
    <w:abstractNumId w:val="3"/>
  </w:num>
  <w:num w:numId="7" w16cid:durableId="1613855758">
    <w:abstractNumId w:val="2"/>
  </w:num>
  <w:num w:numId="8" w16cid:durableId="1013846109">
    <w:abstractNumId w:val="1"/>
  </w:num>
  <w:num w:numId="9" w16cid:durableId="21342506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1E6"/>
    <w:rsid w:val="008A45EC"/>
    <w:rsid w:val="008C44B8"/>
    <w:rsid w:val="009C5AEF"/>
    <w:rsid w:val="00AA1D8D"/>
    <w:rsid w:val="00AE5329"/>
    <w:rsid w:val="00B45215"/>
    <w:rsid w:val="00B47730"/>
    <w:rsid w:val="00BC716B"/>
    <w:rsid w:val="00CB0664"/>
    <w:rsid w:val="00DE5233"/>
    <w:rsid w:val="00F220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E474F2"/>
  <w14:defaultImageDpi w14:val="300"/>
  <w15:docId w15:val="{E47965A5-A18E-3547-B566-E9121EBE3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E5233"/>
    <w:rPr>
      <w:color w:val="0000FF" w:themeColor="hyperlink"/>
      <w:u w:val="single"/>
    </w:rPr>
  </w:style>
  <w:style w:type="character" w:styleId="UnresolvedMention">
    <w:name w:val="Unresolved Mention"/>
    <w:basedOn w:val="DefaultParagraphFont"/>
    <w:uiPriority w:val="99"/>
    <w:semiHidden/>
    <w:unhideWhenUsed/>
    <w:rsid w:val="00DE52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mattermost.com/" TargetMode="External"/><Relationship Id="rId3" Type="http://schemas.openxmlformats.org/officeDocument/2006/relationships/styles" Target="styles.xml"/><Relationship Id="rId7" Type="http://schemas.openxmlformats.org/officeDocument/2006/relationships/hyperlink" Target="https://bot-netchat.viettel.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etchat.viettel.vn"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3</Pages>
  <Words>439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Phan Tien</cp:lastModifiedBy>
  <cp:revision>6</cp:revision>
  <dcterms:created xsi:type="dcterms:W3CDTF">2013-12-23T23:15:00Z</dcterms:created>
  <dcterms:modified xsi:type="dcterms:W3CDTF">2026-07-01T09:26:00Z</dcterms:modified>
  <cp:category/>
</cp:coreProperties>
</file>